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ATOMIC COMMAND CENTER — PLAN COMPLETO</w:t>
      </w:r>
    </w:p>
    <w:p/>
    <w:p>
      <w:r>
        <w:t>VISIÓN:</w:t>
      </w:r>
    </w:p>
    <w:p>
      <w:r>
        <w:t>Plataforma interna que conecta WhatsApp vía QR, analiza chats con IA y sugiere respuestas para dirigir equipo y ventas.</w:t>
      </w:r>
    </w:p>
    <w:p/>
    <w:p>
      <w:r>
        <w:t>OBJETIVO:</w:t>
      </w:r>
    </w:p>
    <w:p>
      <w:r>
        <w:t>Reducir carga operativa y aumentar cierres mediante automatización asistida.</w:t>
      </w:r>
    </w:p>
    <w:p/>
    <w:p>
      <w:r>
        <w:t>COMPONENTES:</w:t>
      </w:r>
    </w:p>
    <w:p>
      <w:r>
        <w:t>- Conexión WhatsApp (QR)</w:t>
      </w:r>
    </w:p>
    <w:p>
      <w:r>
        <w:t>- Backend Node.js</w:t>
      </w:r>
    </w:p>
    <w:p>
      <w:r>
        <w:t>- Base de datos</w:t>
      </w:r>
    </w:p>
    <w:p>
      <w:r>
        <w:t>- IA (OpenAI)</w:t>
      </w:r>
    </w:p>
    <w:p>
      <w:r>
        <w:t>- Panel web</w:t>
      </w:r>
    </w:p>
    <w:p/>
    <w:p>
      <w:r>
        <w:t>FUNCIONES:</w:t>
      </w:r>
    </w:p>
    <w:p>
      <w:r>
        <w:t>- Leer chats</w:t>
      </w:r>
    </w:p>
    <w:p>
      <w:r>
        <w:t>- Analizar actividad</w:t>
      </w:r>
    </w:p>
    <w:p>
      <w:r>
        <w:t>- Sugerir respuestas</w:t>
      </w:r>
    </w:p>
    <w:p>
      <w:r>
        <w:t>- Generar mensajes diarios</w:t>
      </w:r>
    </w:p>
    <w:p>
      <w:r>
        <w:t>- Clasificar asesores</w:t>
      </w:r>
    </w:p>
    <w:p/>
    <w:p>
      <w:r>
        <w:t>FLUJO:</w:t>
      </w:r>
    </w:p>
    <w:p>
      <w:r>
        <w:t>1. Escanear QR</w:t>
      </w:r>
    </w:p>
    <w:p>
      <w:r>
        <w:t>2. Capturar mensajes</w:t>
      </w:r>
    </w:p>
    <w:p>
      <w:r>
        <w:t>3. Analizar con IA</w:t>
      </w:r>
    </w:p>
    <w:p>
      <w:r>
        <w:t>4. Mostrar sugerencias</w:t>
      </w:r>
    </w:p>
    <w:p>
      <w:r>
        <w:t>5. Usuario aprueba</w:t>
      </w:r>
    </w:p>
    <w:p/>
    <w:p>
      <w:r>
        <w:t>FASES:</w:t>
      </w:r>
    </w:p>
    <w:p>
      <w:r>
        <w:t>Fase 1: IA sugiere</w:t>
      </w:r>
    </w:p>
    <w:p>
      <w:r>
        <w:t>Fase 2: IA + envío con aprobación</w:t>
      </w:r>
    </w:p>
    <w:p>
      <w:r>
        <w:t>Fase 3: Automatización parcial</w:t>
      </w:r>
    </w:p>
    <w:p/>
    <w:p>
      <w:r>
        <w:t>RESULTADO:</w:t>
      </w:r>
    </w:p>
    <w:p>
      <w:r>
        <w:t>Sistema de control inteligente para escalar ventas y liderazgo.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